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drawing>
          <wp:inline xmlns:a="http://schemas.openxmlformats.org/drawingml/2006/main" xmlns:pic="http://schemas.openxmlformats.org/drawingml/2006/picture">
            <wp:extent cx="6446520" cy="5514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5514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0">
        <w:r>
          <w:rPr>
            <w:color w:val="0563C1"/>
          </w:rPr>
          <w:t>https://github.com/akashapple1107-rgb/SIT313-FullStack-</w:t>
        </w:r>
      </w:hyperlink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akashapple1107-rgb/SIT313-FullStack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